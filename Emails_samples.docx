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C643" w14:textId="77777777" w:rsidR="009B48BC" w:rsidRDefault="00957CD6">
      <w:pPr>
        <w:jc w:val="center"/>
      </w:pPr>
      <w:r>
        <w:rPr>
          <w:b/>
          <w:sz w:val="32"/>
        </w:rPr>
        <w:t>PHISHING EMAIL DETECTION &amp; AWARENESS SYSTEM</w:t>
      </w:r>
    </w:p>
    <w:p w14:paraId="55DFF5C5" w14:textId="77777777" w:rsidR="009B48BC" w:rsidRDefault="00957CD6">
      <w:pPr>
        <w:jc w:val="center"/>
      </w:pPr>
      <w:r>
        <w:t>Prepared By: Teja Latha</w:t>
      </w:r>
      <w:r>
        <w:br/>
        <w:t>Future Interns – Cyber Security Internship</w:t>
      </w:r>
    </w:p>
    <w:p w14:paraId="0BE462F5" w14:textId="77777777" w:rsidR="009B48BC" w:rsidRDefault="00957CD6">
      <w:r>
        <w:rPr>
          <w:b/>
          <w:sz w:val="26"/>
        </w:rPr>
        <w:t>1. INTRODUCTION</w:t>
      </w:r>
    </w:p>
    <w:p w14:paraId="53B5030E" w14:textId="77777777" w:rsidR="009B48BC" w:rsidRDefault="00957CD6">
      <w:r>
        <w:t>Phishing is a cyber attack in which attackers impersonate trusted organizations to steal sensitive information such as usernames, passwords, banking details, and personal information. This report analyzes sample emails and classifies them as Safe, Suspicious, or Phishing.</w:t>
      </w:r>
    </w:p>
    <w:p w14:paraId="624316D0" w14:textId="77777777" w:rsidR="009B48BC" w:rsidRDefault="00957CD6">
      <w:r>
        <w:rPr>
          <w:b/>
          <w:sz w:val="26"/>
        </w:rPr>
        <w:t>2. EMAIL SAMPLE ANALYSIS</w:t>
      </w:r>
    </w:p>
    <w:p w14:paraId="42CF0487" w14:textId="77777777" w:rsidR="009B48BC" w:rsidRDefault="00957CD6">
      <w:r>
        <w:rPr>
          <w:b/>
        </w:rPr>
        <w:t>EMAIL 1 – SAFE</w:t>
      </w:r>
    </w:p>
    <w:p w14:paraId="1AED7627" w14:textId="77777777" w:rsidR="009B48BC" w:rsidRDefault="00957CD6">
      <w:r>
        <w:t>From: support@gmail.com</w:t>
      </w:r>
      <w:r>
        <w:br/>
        <w:t>Subject: Password Reset Confirmation</w:t>
      </w:r>
      <w:r>
        <w:br/>
      </w:r>
      <w:r>
        <w:br/>
        <w:t>Hello User,</w:t>
      </w:r>
      <w:r>
        <w:br/>
      </w:r>
      <w:r>
        <w:br/>
        <w:t>Your password was successfully changed. If you made this change, no action is required.</w:t>
      </w:r>
      <w:r>
        <w:br/>
      </w:r>
      <w:r>
        <w:br/>
        <w:t>Analysis:</w:t>
      </w:r>
      <w:r>
        <w:br/>
        <w:t>• Legitimate sender address</w:t>
      </w:r>
      <w:r>
        <w:br/>
        <w:t>• No suspicious links</w:t>
      </w:r>
      <w:r>
        <w:br/>
        <w:t>• No urgent request</w:t>
      </w:r>
      <w:r>
        <w:br/>
      </w:r>
      <w:r>
        <w:br/>
        <w:t>Classification: SAFE</w:t>
      </w:r>
    </w:p>
    <w:p w14:paraId="22DA781B" w14:textId="77777777" w:rsidR="009B48BC" w:rsidRDefault="00957CD6">
      <w:r>
        <w:rPr>
          <w:b/>
        </w:rPr>
        <w:t>EMAIL 2 – PHISHING</w:t>
      </w:r>
    </w:p>
    <w:p w14:paraId="323E77A8" w14:textId="77777777" w:rsidR="009B48BC" w:rsidRDefault="00957CD6">
      <w:r>
        <w:t>From: security@amaz0n-verification.com</w:t>
      </w:r>
      <w:r>
        <w:br/>
        <w:t>Subject: Urgent: Account Suspension Notice</w:t>
      </w:r>
      <w:r>
        <w:br/>
      </w:r>
      <w:r>
        <w:br/>
        <w:t>Dear Customer,</w:t>
      </w:r>
      <w:r>
        <w:br/>
      </w:r>
      <w:r>
        <w:br/>
        <w:t>Your Amazon account will be suspended within 24 hours. Click the link below immediately to verify your account.</w:t>
      </w:r>
      <w:r>
        <w:br/>
      </w:r>
      <w:r>
        <w:br/>
        <w:t>Analysis:</w:t>
      </w:r>
      <w:r>
        <w:br/>
        <w:t>• Fake domain name</w:t>
      </w:r>
      <w:r>
        <w:br/>
        <w:t>• Urgent language</w:t>
      </w:r>
      <w:r>
        <w:br/>
        <w:t>• Requests immediate action</w:t>
      </w:r>
      <w:r>
        <w:br/>
      </w:r>
      <w:r>
        <w:lastRenderedPageBreak/>
        <w:br/>
        <w:t>Classification: PHISHING</w:t>
      </w:r>
    </w:p>
    <w:p w14:paraId="21812553" w14:textId="77777777" w:rsidR="009B48BC" w:rsidRDefault="00957CD6">
      <w:r>
        <w:rPr>
          <w:b/>
        </w:rPr>
        <w:t>EMAIL 3 – SUSPICIOUS</w:t>
      </w:r>
    </w:p>
    <w:p w14:paraId="7281AAF4" w14:textId="77777777" w:rsidR="009B48BC" w:rsidRDefault="00957CD6">
      <w:r>
        <w:t>From: prizewinner@randommail.xyz</w:t>
      </w:r>
      <w:r>
        <w:br/>
        <w:t>Subject: Congratulations! You Won ₹50,000</w:t>
      </w:r>
      <w:r>
        <w:br/>
      </w:r>
      <w:r>
        <w:br/>
        <w:t>Dear User,</w:t>
      </w:r>
      <w:r>
        <w:br/>
      </w:r>
      <w:r>
        <w:br/>
        <w:t>You have won ₹50,000 in our lucky draw. Click below to claim your reward.</w:t>
      </w:r>
      <w:r>
        <w:br/>
      </w:r>
      <w:r>
        <w:br/>
        <w:t>Analysis:</w:t>
      </w:r>
      <w:r>
        <w:br/>
        <w:t>• Unknown sender</w:t>
      </w:r>
      <w:r>
        <w:br/>
        <w:t>• Unexpected reward offer</w:t>
      </w:r>
      <w:r>
        <w:br/>
        <w:t>• Potential scam</w:t>
      </w:r>
      <w:r>
        <w:br/>
      </w:r>
      <w:r>
        <w:br/>
        <w:t>Classification: SUSPICIOUS</w:t>
      </w:r>
    </w:p>
    <w:p w14:paraId="73884F9E" w14:textId="77777777" w:rsidR="009B48BC" w:rsidRDefault="00957CD6">
      <w:r>
        <w:rPr>
          <w:b/>
        </w:rPr>
        <w:t>EMAIL 4 – PHISHING</w:t>
      </w:r>
    </w:p>
    <w:p w14:paraId="4F635FB3" w14:textId="77777777" w:rsidR="009B48BC" w:rsidRDefault="00957CD6">
      <w:r>
        <w:t>From: admin@paypaI-security.com</w:t>
      </w:r>
      <w:r>
        <w:br/>
        <w:t>Subject: Verify Your PayPal Account</w:t>
      </w:r>
      <w:r>
        <w:br/>
      </w:r>
      <w:r>
        <w:br/>
        <w:t>Analysis:</w:t>
      </w:r>
      <w:r>
        <w:br/>
        <w:t>• Fake PayPal domain</w:t>
      </w:r>
      <w:r>
        <w:br/>
        <w:t>• Requests account verification</w:t>
      </w:r>
      <w:r>
        <w:br/>
        <w:t>• Creates urgency</w:t>
      </w:r>
      <w:r>
        <w:br/>
      </w:r>
      <w:r>
        <w:br/>
        <w:t>Classification: PHISHING</w:t>
      </w:r>
    </w:p>
    <w:p w14:paraId="325B473F" w14:textId="77777777" w:rsidR="009B48BC" w:rsidRDefault="00957CD6">
      <w:r>
        <w:rPr>
          <w:b/>
        </w:rPr>
        <w:t>EMAIL 5 – SAFE</w:t>
      </w:r>
    </w:p>
    <w:p w14:paraId="72C900F8" w14:textId="77777777" w:rsidR="009B48BC" w:rsidRDefault="00957CD6">
      <w:r>
        <w:t>From: noreply@college.edu</w:t>
      </w:r>
      <w:r>
        <w:br/>
        <w:t>Subject: Examination Schedule Update</w:t>
      </w:r>
      <w:r>
        <w:br/>
      </w:r>
      <w:r>
        <w:br/>
        <w:t>Analysis:</w:t>
      </w:r>
      <w:r>
        <w:br/>
        <w:t>• Official educational domain</w:t>
      </w:r>
      <w:r>
        <w:br/>
        <w:t>• Normal informational email</w:t>
      </w:r>
      <w:r>
        <w:br/>
        <w:t>• No suspicious content</w:t>
      </w:r>
      <w:r>
        <w:br/>
      </w:r>
      <w:r>
        <w:br/>
        <w:t>Classification: SAFE</w:t>
      </w:r>
    </w:p>
    <w:p w14:paraId="24371611" w14:textId="77777777" w:rsidR="009B48BC" w:rsidRDefault="00957CD6">
      <w:r>
        <w:rPr>
          <w:b/>
        </w:rPr>
        <w:t>3. SUMMARY TABLE</w:t>
      </w:r>
    </w:p>
    <w:tbl>
      <w:tblPr>
        <w:tblStyle w:val="TableGrid"/>
        <w:tblpPr w:leftFromText="180" w:rightFromText="180" w:horzAnchor="margin" w:tblpY="-12456"/>
        <w:tblW w:w="0" w:type="auto"/>
        <w:tblLook w:val="04A0" w:firstRow="1" w:lastRow="0" w:firstColumn="1" w:lastColumn="0" w:noHBand="0" w:noVBand="1"/>
      </w:tblPr>
      <w:tblGrid>
        <w:gridCol w:w="4306"/>
        <w:gridCol w:w="4324"/>
      </w:tblGrid>
      <w:tr w:rsidR="009B48BC" w14:paraId="04BA423B" w14:textId="77777777" w:rsidTr="001335D8">
        <w:trPr>
          <w:trHeight w:val="253"/>
        </w:trPr>
        <w:tc>
          <w:tcPr>
            <w:tcW w:w="4397" w:type="dxa"/>
          </w:tcPr>
          <w:p w14:paraId="70565A46" w14:textId="77777777" w:rsidR="009B48BC" w:rsidRDefault="00957CD6" w:rsidP="001335D8">
            <w:r>
              <w:t>Email</w:t>
            </w:r>
          </w:p>
        </w:tc>
        <w:tc>
          <w:tcPr>
            <w:tcW w:w="4397" w:type="dxa"/>
          </w:tcPr>
          <w:p w14:paraId="3BD20FF0" w14:textId="77777777" w:rsidR="009B48BC" w:rsidRDefault="00957CD6" w:rsidP="001335D8">
            <w:r>
              <w:t>Classification</w:t>
            </w:r>
          </w:p>
        </w:tc>
      </w:tr>
      <w:tr w:rsidR="009B48BC" w14:paraId="099382F3" w14:textId="77777777" w:rsidTr="001335D8">
        <w:trPr>
          <w:trHeight w:val="253"/>
        </w:trPr>
        <w:tc>
          <w:tcPr>
            <w:tcW w:w="4397" w:type="dxa"/>
          </w:tcPr>
          <w:p w14:paraId="788B9551" w14:textId="77777777" w:rsidR="009B48BC" w:rsidRDefault="00957CD6" w:rsidP="001335D8">
            <w:r>
              <w:lastRenderedPageBreak/>
              <w:t>Email 1</w:t>
            </w:r>
          </w:p>
        </w:tc>
        <w:tc>
          <w:tcPr>
            <w:tcW w:w="4397" w:type="dxa"/>
          </w:tcPr>
          <w:p w14:paraId="1DEC33FF" w14:textId="77777777" w:rsidR="009B48BC" w:rsidRDefault="00957CD6" w:rsidP="001335D8">
            <w:r>
              <w:t>Safe</w:t>
            </w:r>
          </w:p>
        </w:tc>
      </w:tr>
      <w:tr w:rsidR="009B48BC" w14:paraId="5E46A980" w14:textId="77777777" w:rsidTr="001335D8">
        <w:trPr>
          <w:trHeight w:val="266"/>
        </w:trPr>
        <w:tc>
          <w:tcPr>
            <w:tcW w:w="4397" w:type="dxa"/>
          </w:tcPr>
          <w:p w14:paraId="7B13586D" w14:textId="77777777" w:rsidR="009B48BC" w:rsidRDefault="00957CD6" w:rsidP="001335D8">
            <w:r>
              <w:t>Email 2</w:t>
            </w:r>
          </w:p>
        </w:tc>
        <w:tc>
          <w:tcPr>
            <w:tcW w:w="4397" w:type="dxa"/>
          </w:tcPr>
          <w:p w14:paraId="3034379F" w14:textId="77777777" w:rsidR="009B48BC" w:rsidRDefault="00957CD6" w:rsidP="001335D8">
            <w:r>
              <w:t>Phishing</w:t>
            </w:r>
          </w:p>
        </w:tc>
      </w:tr>
      <w:tr w:rsidR="009B48BC" w14:paraId="37C8990B" w14:textId="77777777" w:rsidTr="001335D8">
        <w:trPr>
          <w:trHeight w:val="253"/>
        </w:trPr>
        <w:tc>
          <w:tcPr>
            <w:tcW w:w="4397" w:type="dxa"/>
          </w:tcPr>
          <w:p w14:paraId="57E16C10" w14:textId="77777777" w:rsidR="009B48BC" w:rsidRDefault="00957CD6" w:rsidP="001335D8">
            <w:r>
              <w:t>Email 3</w:t>
            </w:r>
          </w:p>
        </w:tc>
        <w:tc>
          <w:tcPr>
            <w:tcW w:w="4397" w:type="dxa"/>
          </w:tcPr>
          <w:p w14:paraId="7DFB9679" w14:textId="77777777" w:rsidR="009B48BC" w:rsidRDefault="00957CD6" w:rsidP="001335D8">
            <w:r>
              <w:t>Suspicious</w:t>
            </w:r>
          </w:p>
        </w:tc>
      </w:tr>
      <w:tr w:rsidR="009B48BC" w14:paraId="5EB1A123" w14:textId="77777777" w:rsidTr="001335D8">
        <w:trPr>
          <w:trHeight w:val="253"/>
        </w:trPr>
        <w:tc>
          <w:tcPr>
            <w:tcW w:w="4397" w:type="dxa"/>
          </w:tcPr>
          <w:p w14:paraId="25A402DB" w14:textId="77777777" w:rsidR="009B48BC" w:rsidRDefault="00957CD6" w:rsidP="001335D8">
            <w:r>
              <w:t>Email 4</w:t>
            </w:r>
          </w:p>
        </w:tc>
        <w:tc>
          <w:tcPr>
            <w:tcW w:w="4397" w:type="dxa"/>
          </w:tcPr>
          <w:p w14:paraId="200E4674" w14:textId="77777777" w:rsidR="009B48BC" w:rsidRDefault="00957CD6" w:rsidP="001335D8">
            <w:r>
              <w:t>Phishing</w:t>
            </w:r>
          </w:p>
        </w:tc>
      </w:tr>
      <w:tr w:rsidR="009B48BC" w14:paraId="5525AD93" w14:textId="77777777" w:rsidTr="001335D8">
        <w:trPr>
          <w:trHeight w:val="253"/>
        </w:trPr>
        <w:tc>
          <w:tcPr>
            <w:tcW w:w="4397" w:type="dxa"/>
          </w:tcPr>
          <w:p w14:paraId="5F7FA31D" w14:textId="77777777" w:rsidR="009B48BC" w:rsidRDefault="00957CD6" w:rsidP="001335D8">
            <w:r>
              <w:t>Email 5</w:t>
            </w:r>
          </w:p>
        </w:tc>
        <w:tc>
          <w:tcPr>
            <w:tcW w:w="4397" w:type="dxa"/>
          </w:tcPr>
          <w:p w14:paraId="3EA182DA" w14:textId="77777777" w:rsidR="009B48BC" w:rsidRDefault="00957CD6" w:rsidP="001335D8">
            <w:r>
              <w:t>Safe</w:t>
            </w:r>
          </w:p>
        </w:tc>
      </w:tr>
    </w:tbl>
    <w:p w14:paraId="2180CC14" w14:textId="77777777" w:rsidR="009B48BC" w:rsidRDefault="00957CD6">
      <w:r>
        <w:rPr>
          <w:b/>
        </w:rPr>
        <w:t>4. PHISHING INDICATORS</w:t>
      </w:r>
    </w:p>
    <w:p w14:paraId="6521CF6A" w14:textId="77777777" w:rsidR="009B48BC" w:rsidRDefault="00957CD6">
      <w:pPr>
        <w:pStyle w:val="ListBullet"/>
      </w:pPr>
      <w:r>
        <w:t>Fake sender addresses</w:t>
      </w:r>
    </w:p>
    <w:p w14:paraId="5D1EFF88" w14:textId="77777777" w:rsidR="009B48BC" w:rsidRDefault="00957CD6">
      <w:pPr>
        <w:pStyle w:val="ListBullet"/>
      </w:pPr>
      <w:r>
        <w:t>Suspicious links</w:t>
      </w:r>
    </w:p>
    <w:p w14:paraId="093DDF13" w14:textId="77777777" w:rsidR="009B48BC" w:rsidRDefault="00957CD6">
      <w:pPr>
        <w:pStyle w:val="ListBullet"/>
      </w:pPr>
      <w:r>
        <w:t>Urgent messages</w:t>
      </w:r>
    </w:p>
    <w:p w14:paraId="25A38723" w14:textId="77777777" w:rsidR="009B48BC" w:rsidRDefault="00957CD6">
      <w:pPr>
        <w:pStyle w:val="ListBullet"/>
      </w:pPr>
      <w:r>
        <w:t>Unexpected attachments</w:t>
      </w:r>
    </w:p>
    <w:p w14:paraId="0D841C24" w14:textId="77777777" w:rsidR="009B48BC" w:rsidRDefault="00957CD6">
      <w:pPr>
        <w:pStyle w:val="ListBullet"/>
      </w:pPr>
      <w:r>
        <w:t>Requests for personal information</w:t>
      </w:r>
    </w:p>
    <w:p w14:paraId="20383D10" w14:textId="77777777" w:rsidR="009B48BC" w:rsidRDefault="00957CD6">
      <w:pPr>
        <w:pStyle w:val="ListBullet"/>
      </w:pPr>
      <w:r>
        <w:t>Grammar and spelling mistakes</w:t>
      </w:r>
    </w:p>
    <w:p w14:paraId="288B5A31" w14:textId="77777777" w:rsidR="009B48BC" w:rsidRDefault="00957CD6">
      <w:r>
        <w:rPr>
          <w:b/>
        </w:rPr>
        <w:t>5. PREVENTION GUIDELINES</w:t>
      </w:r>
    </w:p>
    <w:p w14:paraId="050FD94E" w14:textId="77777777" w:rsidR="009B48BC" w:rsidRDefault="00957CD6">
      <w:pPr>
        <w:pStyle w:val="ListBullet"/>
      </w:pPr>
      <w:r>
        <w:t>Verify sender email addresses</w:t>
      </w:r>
    </w:p>
    <w:p w14:paraId="4C102E19" w14:textId="77777777" w:rsidR="009B48BC" w:rsidRDefault="00957CD6">
      <w:pPr>
        <w:pStyle w:val="ListBullet"/>
      </w:pPr>
      <w:r>
        <w:t>Avoid clicking unknown links</w:t>
      </w:r>
    </w:p>
    <w:p w14:paraId="23C547BB" w14:textId="77777777" w:rsidR="009B48BC" w:rsidRDefault="00957CD6">
      <w:pPr>
        <w:pStyle w:val="ListBullet"/>
      </w:pPr>
      <w:r>
        <w:t>Enable Multi-Factor Authentication</w:t>
      </w:r>
    </w:p>
    <w:p w14:paraId="625D91D2" w14:textId="77777777" w:rsidR="009B48BC" w:rsidRDefault="00957CD6">
      <w:pPr>
        <w:pStyle w:val="ListBullet"/>
      </w:pPr>
      <w:r>
        <w:t>Report suspicious emails</w:t>
      </w:r>
    </w:p>
    <w:p w14:paraId="3AB00AAB" w14:textId="77777777" w:rsidR="009B48BC" w:rsidRDefault="00957CD6">
      <w:pPr>
        <w:pStyle w:val="ListBullet"/>
      </w:pPr>
      <w:r>
        <w:t>Download attachments only from trusted sources</w:t>
      </w:r>
    </w:p>
    <w:p w14:paraId="0E9612BF" w14:textId="77777777" w:rsidR="009B48BC" w:rsidRDefault="00957CD6">
      <w:r>
        <w:rPr>
          <w:b/>
        </w:rPr>
        <w:t>6. CONCLUSION</w:t>
      </w:r>
    </w:p>
    <w:p w14:paraId="2E59EDF3" w14:textId="77777777" w:rsidR="009B48BC" w:rsidRDefault="00957CD6">
      <w:r>
        <w:t>The analysis identified both legitimate and malicious emails. Users should carefully verify email authenticity before responding to requests involving credentials, payments, or sensitive information.</w:t>
      </w:r>
    </w:p>
    <w:sectPr w:rsidR="009B48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687751">
    <w:abstractNumId w:val="8"/>
  </w:num>
  <w:num w:numId="2" w16cid:durableId="494951315">
    <w:abstractNumId w:val="6"/>
  </w:num>
  <w:num w:numId="3" w16cid:durableId="1644387496">
    <w:abstractNumId w:val="5"/>
  </w:num>
  <w:num w:numId="4" w16cid:durableId="1294139786">
    <w:abstractNumId w:val="4"/>
  </w:num>
  <w:num w:numId="5" w16cid:durableId="1712029636">
    <w:abstractNumId w:val="7"/>
  </w:num>
  <w:num w:numId="6" w16cid:durableId="325866012">
    <w:abstractNumId w:val="3"/>
  </w:num>
  <w:num w:numId="7" w16cid:durableId="873155655">
    <w:abstractNumId w:val="2"/>
  </w:num>
  <w:num w:numId="8" w16cid:durableId="1190144737">
    <w:abstractNumId w:val="1"/>
  </w:num>
  <w:num w:numId="9" w16cid:durableId="88934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5D8"/>
    <w:rsid w:val="0015074B"/>
    <w:rsid w:val="0029639D"/>
    <w:rsid w:val="00326F90"/>
    <w:rsid w:val="005C0365"/>
    <w:rsid w:val="00957CD6"/>
    <w:rsid w:val="009B48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E5A41"/>
  <w14:defaultImageDpi w14:val="300"/>
  <w15:docId w15:val="{CA9D45E3-6CE5-4596-B527-AAF1B1235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o</cp:lastModifiedBy>
  <cp:revision>2</cp:revision>
  <dcterms:created xsi:type="dcterms:W3CDTF">2026-06-01T07:57:00Z</dcterms:created>
  <dcterms:modified xsi:type="dcterms:W3CDTF">2026-06-01T07:57:00Z</dcterms:modified>
  <cp:category/>
</cp:coreProperties>
</file>